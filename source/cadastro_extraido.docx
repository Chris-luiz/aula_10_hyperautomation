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Dados de Cadastro Extraídos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</w:t>
            </w:r>
          </w:p>
        </w:tc>
        <w:tc>
          <w:tcPr>
            <w:tcW w:type="dxa" w:w="4320"/>
          </w:tcPr>
          <w:p>
            <w:r>
              <w:t>Ana</w:t>
            </w:r>
          </w:p>
        </w:tc>
      </w:tr>
      <w:tr>
        <w:tc>
          <w:tcPr>
            <w:tcW w:type="dxa" w:w="4320"/>
          </w:tcPr>
          <w:p>
            <w:r>
              <w:t>Sobrenome</w:t>
            </w:r>
          </w:p>
        </w:tc>
        <w:tc>
          <w:tcPr>
            <w:tcW w:type="dxa" w:w="4320"/>
          </w:tcPr>
          <w:p>
            <w:r>
              <w:t>Almeida</w:t>
            </w:r>
          </w:p>
        </w:tc>
      </w:tr>
      <w:tr>
        <w:tc>
          <w:tcPr>
            <w:tcW w:type="dxa" w:w="4320"/>
          </w:tcPr>
          <w:p>
            <w:r>
              <w:t>CPF</w:t>
            </w:r>
          </w:p>
        </w:tc>
        <w:tc>
          <w:tcPr>
            <w:tcW w:type="dxa" w:w="4320"/>
          </w:tcPr>
          <w:p>
            <w:r>
              <w:t>802.892.312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ana.almeida925@exemplo.com</w:t>
            </w:r>
          </w:p>
        </w:tc>
      </w:tr>
      <w:tr>
        <w:tc>
          <w:tcPr>
            <w:tcW w:type="dxa" w:w="4320"/>
          </w:tcPr>
          <w:p>
            <w:r>
              <w:t>Telefone</w:t>
            </w:r>
          </w:p>
        </w:tc>
        <w:tc>
          <w:tcPr>
            <w:tcW w:type="dxa" w:w="4320"/>
          </w:tcPr>
          <w:p>
            <w:r>
              <w:t>(31) 91436-2170</w:t>
            </w:r>
          </w:p>
        </w:tc>
      </w:tr>
      <w:tr>
        <w:tc>
          <w:tcPr>
            <w:tcW w:type="dxa" w:w="4320"/>
          </w:tcPr>
          <w:p>
            <w:r>
              <w:t>Nascimento</w:t>
            </w:r>
          </w:p>
        </w:tc>
        <w:tc>
          <w:tcPr>
            <w:tcW w:type="dxa" w:w="4320"/>
          </w:tcPr>
          <w:p>
            <w:r>
              <w:t>2002-05-21</w:t>
            </w:r>
          </w:p>
        </w:tc>
      </w:tr>
      <w:tr>
        <w:tc>
          <w:tcPr>
            <w:tcW w:type="dxa" w:w="4320"/>
          </w:tcPr>
          <w:p>
            <w:r>
              <w:t>Endereço</w:t>
            </w:r>
          </w:p>
        </w:tc>
        <w:tc>
          <w:tcPr>
            <w:tcW w:type="dxa" w:w="4320"/>
          </w:tcPr>
          <w:p>
            <w:r>
              <w:t>Rua XV de Novembro, 398 - São Paulo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