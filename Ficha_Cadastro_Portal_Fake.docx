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PORTAL FAKE SOLUÇÕES DIGITAIS</w:t>
      </w:r>
    </w:p>
    <w:p>
      <w:pPr>
        <w:pStyle w:val="Heading2"/>
      </w:pPr>
      <w:r>
        <w:t>FICHA DE CADASTRO</w:t>
      </w:r>
    </w:p>
    <w:p/>
    <w:p>
      <w:r>
        <w:t>1. Nome:</w:t>
      </w:r>
    </w:p>
    <w:p>
      <w:r>
        <w:t>____________________________________________________________</w:t>
      </w:r>
    </w:p>
    <w:p>
      <w:r>
        <w:t>2. Sobrenome:</w:t>
      </w:r>
    </w:p>
    <w:p>
      <w:r>
        <w:t>____________________________________________________________</w:t>
      </w:r>
    </w:p>
    <w:p>
      <w:r>
        <w:t>3. CPF:</w:t>
      </w:r>
    </w:p>
    <w:p>
      <w:r>
        <w:t>____________________________________________________________</w:t>
      </w:r>
    </w:p>
    <w:p>
      <w:r>
        <w:t>4. E-mail:</w:t>
      </w:r>
    </w:p>
    <w:p>
      <w:r>
        <w:t>____________________________________________________________</w:t>
      </w:r>
    </w:p>
    <w:p>
      <w:r>
        <w:t>5. Telefone:</w:t>
      </w:r>
    </w:p>
    <w:p>
      <w:r>
        <w:t>____________________________________________________________</w:t>
      </w:r>
    </w:p>
    <w:p>
      <w:r>
        <w:t>6. Data de Nascimento:</w:t>
      </w:r>
    </w:p>
    <w:p>
      <w:r>
        <w:t>____________________________________________________________</w:t>
      </w:r>
    </w:p>
    <w:p>
      <w:r>
        <w:t>7. Endereço:</w:t>
      </w:r>
    </w:p>
    <w:p>
      <w:r>
        <w:t>____________________________________________________________</w:t>
      </w:r>
    </w:p>
    <w:p/>
    <w:p>
      <w:r>
        <w:t>Assinatura:</w:t>
      </w:r>
    </w:p>
    <w:p>
      <w:r>
        <w:t>____________________________________________________________</w:t>
      </w:r>
    </w:p>
    <w:p/>
    <w:p>
      <w:r>
        <w:t>Data:</w:t>
      </w:r>
    </w:p>
    <w:p>
      <w:r>
        <w:t>______/______/________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